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- README</w:t>
      </w:r>
    </w:p>
    <w:p>
      <w:r>
        <w:t>Webová aplikácia na správu tímov a evidenciu úloh študentov v projektovej výučbe.</w:t>
      </w:r>
    </w:p>
    <w:p>
      <w:r>
        <w:t>Funkcionalita</w:t>
        <w:br/>
        <w:t>Učiteľ: správa študentov, prehľad tímov, vytváranie úloh, prideľovanie úloh, sledovanie stavu úloh.</w:t>
        <w:br/>
        <w:t>Študent: zobrazenie vlastných úloh, zmena stavu úlohy, správa účtu, zmena hesla.</w:t>
      </w:r>
    </w:p>
    <w:p>
      <w:r>
        <w:t>Použité technológie: PHP, PostgreSQL, Supabase, HTML, CSS, JavaScript, PDO.</w:t>
      </w:r>
    </w:p>
    <w:p>
      <w:r>
        <w:t>Databáza: users, teams, team_members, tasks, comments, activity_log.</w:t>
      </w:r>
    </w:p>
    <w:p>
      <w:r>
        <w:t>Roly: Teacher - prístup ku všetkým používateľom, tímom a úlohám. Student - prístup iba k vlastným úlohám a profilu.</w:t>
      </w:r>
    </w:p>
    <w:p>
      <w:r>
        <w:t>Registrácia: meno, email, heslo. Nový používateľ získa rolu student.</w:t>
      </w:r>
    </w:p>
    <w:p>
      <w:r>
        <w:t>Prihlasovanie: email a heslo. Vytvára sa používateľská session.</w:t>
      </w:r>
    </w:p>
    <w:p>
      <w:r>
        <w:t>Bezpečnosť: password_hash() a password_verify().</w:t>
      </w:r>
    </w:p>
    <w:p>
      <w:r>
        <w:t>Požiadavky na heslo: minimálne 8 znakov, 1 veľké písmeno, 1 malé písmeno a 1 číslica.</w:t>
      </w:r>
    </w:p>
    <w:p>
      <w:r>
        <w:t>Implementované stránky: register.php, login.php, logout.php, dashboard.php, change_password.php, create_task.php, tasks.php, students.php, my_tasks.php.</w:t>
      </w:r>
    </w:p>
    <w:p>
      <w:r>
        <w:t>Spustenie: nastaviť database.php, spustiť XAMPP a otvoriť aplikáciu.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ACHSOVA, Dagmar</dc:creator>
  <keywords/>
  <dc:description>generated by python-docx</dc:description>
  <lastModifiedBy>ACHSOVA, Dagmar</lastModifiedBy>
  <revision>1</revision>
  <dcterms:created xsi:type="dcterms:W3CDTF">2026-10-25T18:40:37.2384069Z</dcterms:created>
  <dcterms:modified xsi:type="dcterms:W3CDTF">2026-10-25T18:40:37.2384069Z</dcterms:modified>
  <category/>
</coreProperties>
</file>